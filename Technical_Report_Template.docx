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83C1A" w14:textId="77777777" w:rsidR="00885DD2" w:rsidRDefault="00000000">
      <w:pPr>
        <w:pStyle w:val="ReportTitle"/>
        <w:jc w:val="center"/>
      </w:pPr>
      <w:r>
        <w:t>Computer Vision Final Project: Technical Report Template</w:t>
      </w:r>
    </w:p>
    <w:p w14:paraId="571696AC" w14:textId="0D4D42EB" w:rsidR="00885DD2" w:rsidRDefault="00000000">
      <w:pPr>
        <w:pStyle w:val="ReportSubtitle"/>
        <w:jc w:val="center"/>
      </w:pPr>
      <w:proofErr w:type="spellStart"/>
      <w:r>
        <w:t>Proyek</w:t>
      </w:r>
      <w:proofErr w:type="spellEnd"/>
      <w:r>
        <w:t xml:space="preserve"> Akhir Visi Komputer: Templat</w:t>
      </w:r>
      <w:r w:rsidR="009225D9">
        <w:t>e</w:t>
      </w:r>
      <w:r>
        <w:t xml:space="preserve"> </w:t>
      </w:r>
      <w:proofErr w:type="spellStart"/>
      <w:r>
        <w:t>Laporan</w:t>
      </w:r>
      <w:proofErr w:type="spellEnd"/>
      <w:r>
        <w:t xml:space="preserve"> Teknis</w:t>
      </w:r>
    </w:p>
    <w:tbl>
      <w:tblPr>
        <w:tblW w:w="0" w:type="auto"/>
        <w:jc w:val="center"/>
        <w:tblLayout w:type="fixed"/>
        <w:tblLook w:val="04A0" w:firstRow="1" w:lastRow="0" w:firstColumn="1" w:lastColumn="0" w:noHBand="0" w:noVBand="1"/>
      </w:tblPr>
      <w:tblGrid>
        <w:gridCol w:w="5117"/>
        <w:gridCol w:w="5117"/>
      </w:tblGrid>
      <w:tr w:rsidR="00885DD2" w14:paraId="54E99AD8" w14:textId="77777777">
        <w:trPr>
          <w:jc w:val="center"/>
        </w:trPr>
        <w:tc>
          <w:tcPr>
            <w:tcW w:w="5117" w:type="dxa"/>
            <w:vAlign w:val="center"/>
          </w:tcPr>
          <w:p w14:paraId="7CB65278" w14:textId="54B640D5" w:rsidR="00885DD2" w:rsidRDefault="00000000">
            <w:pPr>
              <w:pStyle w:val="ReportAuthor"/>
              <w:jc w:val="center"/>
            </w:pPr>
            <w:r>
              <w:t xml:space="preserve">Nama </w:t>
            </w:r>
            <w:proofErr w:type="spellStart"/>
            <w:r>
              <w:t>Mahasiswa</w:t>
            </w:r>
            <w:proofErr w:type="spellEnd"/>
            <w:r w:rsidR="00AD0E3A">
              <w:t xml:space="preserve"> 1</w:t>
            </w:r>
          </w:p>
          <w:p w14:paraId="228EEBD5" w14:textId="76F0A3D4" w:rsidR="00AD0E3A" w:rsidRDefault="00AD0E3A" w:rsidP="00AD0E3A">
            <w:pPr>
              <w:pStyle w:val="ReportAuthor"/>
              <w:jc w:val="center"/>
            </w:pPr>
            <w:r>
              <w:t xml:space="preserve">Nama </w:t>
            </w:r>
            <w:proofErr w:type="spellStart"/>
            <w:r>
              <w:t>Mahasiswa</w:t>
            </w:r>
            <w:proofErr w:type="spellEnd"/>
            <w:r>
              <w:t xml:space="preserve"> </w:t>
            </w:r>
            <w:r>
              <w:t>2</w:t>
            </w:r>
          </w:p>
          <w:p w14:paraId="3DE00FA1" w14:textId="59573F3B" w:rsidR="00AD0E3A" w:rsidRDefault="00AD0E3A" w:rsidP="00AD0E3A">
            <w:pPr>
              <w:pStyle w:val="ReportAuthor"/>
              <w:jc w:val="center"/>
            </w:pPr>
            <w:r>
              <w:t xml:space="preserve">Nama </w:t>
            </w:r>
            <w:proofErr w:type="spellStart"/>
            <w:r>
              <w:t>Mahasiswa</w:t>
            </w:r>
            <w:proofErr w:type="spellEnd"/>
            <w:r>
              <w:t xml:space="preserve"> </w:t>
            </w:r>
            <w:r>
              <w:t>3</w:t>
            </w:r>
          </w:p>
          <w:p w14:paraId="189F2D89" w14:textId="3BF9DF51" w:rsidR="00AD0E3A" w:rsidRDefault="00AD0E3A" w:rsidP="00AD0E3A">
            <w:pPr>
              <w:pStyle w:val="ReportAuthor"/>
              <w:jc w:val="center"/>
            </w:pPr>
            <w:r>
              <w:t xml:space="preserve">Nama </w:t>
            </w:r>
            <w:proofErr w:type="spellStart"/>
            <w:r>
              <w:t>Mahasiswa</w:t>
            </w:r>
            <w:proofErr w:type="spellEnd"/>
            <w:r>
              <w:t xml:space="preserve"> </w:t>
            </w:r>
            <w:r>
              <w:t>4</w:t>
            </w:r>
          </w:p>
        </w:tc>
        <w:tc>
          <w:tcPr>
            <w:tcW w:w="5117" w:type="dxa"/>
            <w:vAlign w:val="center"/>
          </w:tcPr>
          <w:p w14:paraId="67168B04" w14:textId="72254D89" w:rsidR="00885DD2" w:rsidRDefault="00000000">
            <w:pPr>
              <w:pStyle w:val="ReportAuthor"/>
              <w:jc w:val="center"/>
            </w:pPr>
            <w:r>
              <w:t>Student ID / NIM</w:t>
            </w:r>
            <w:r w:rsidR="00AD0E3A">
              <w:t xml:space="preserve"> 1</w:t>
            </w:r>
          </w:p>
          <w:p w14:paraId="30837205" w14:textId="486A9BAE" w:rsidR="00AD0E3A" w:rsidRDefault="00AD0E3A" w:rsidP="00AD0E3A">
            <w:pPr>
              <w:pStyle w:val="ReportAuthor"/>
              <w:jc w:val="center"/>
            </w:pPr>
            <w:r>
              <w:t xml:space="preserve">Student ID / NIM </w:t>
            </w:r>
            <w:r>
              <w:t>2</w:t>
            </w:r>
          </w:p>
          <w:p w14:paraId="4A133163" w14:textId="72EE42A0" w:rsidR="00AD0E3A" w:rsidRDefault="00AD0E3A" w:rsidP="00AD0E3A">
            <w:pPr>
              <w:pStyle w:val="ReportAuthor"/>
              <w:jc w:val="center"/>
            </w:pPr>
            <w:r>
              <w:t xml:space="preserve">Student ID / NIM </w:t>
            </w:r>
            <w:r>
              <w:t>3</w:t>
            </w:r>
          </w:p>
          <w:p w14:paraId="2DA2AD93" w14:textId="57366343" w:rsidR="00AD0E3A" w:rsidRDefault="00AD0E3A" w:rsidP="00AD0E3A">
            <w:pPr>
              <w:pStyle w:val="ReportAuthor"/>
              <w:jc w:val="center"/>
            </w:pPr>
            <w:r>
              <w:t xml:space="preserve">Student ID / NIM </w:t>
            </w:r>
            <w:r>
              <w:t>4</w:t>
            </w:r>
          </w:p>
        </w:tc>
      </w:tr>
    </w:tbl>
    <w:p w14:paraId="20E64463" w14:textId="77777777" w:rsidR="00885DD2" w:rsidRDefault="00885DD2">
      <w:pPr>
        <w:sectPr w:rsidR="00885DD2">
          <w:footerReference w:type="default" r:id="rId8"/>
          <w:pgSz w:w="11905" w:h="16838"/>
          <w:pgMar w:top="490" w:right="835" w:bottom="619" w:left="835" w:header="288" w:footer="288" w:gutter="0"/>
          <w:cols w:space="720"/>
          <w:docGrid w:linePitch="360"/>
        </w:sectPr>
      </w:pPr>
    </w:p>
    <w:p w14:paraId="3CDA3D5E" w14:textId="77777777" w:rsidR="00885DD2" w:rsidRDefault="00000000">
      <w:pPr>
        <w:pStyle w:val="ReportSection"/>
        <w:tabs>
          <w:tab w:val="left" w:pos="288"/>
        </w:tabs>
      </w:pPr>
      <w:r>
        <w:t>Abstract</w:t>
      </w:r>
    </w:p>
    <w:p w14:paraId="1B7109DB" w14:textId="77777777" w:rsidR="00885DD2" w:rsidRDefault="00000000">
      <w:pPr>
        <w:pStyle w:val="ReportBody"/>
        <w:jc w:val="both"/>
      </w:pPr>
      <w:r>
        <w:rPr>
          <w:b/>
        </w:rPr>
        <w:t>Abstract</w:t>
      </w:r>
      <w:r>
        <w:t>—This section should provide a concise summary of the project. Include the problem statement, the computer vision methodology (e.g., single-stage detection, 3D segmentation), the dataset used, and the primary quantitative results (e.g., mAP, IoU). Limit the abstract to 200-250 words.</w:t>
      </w:r>
    </w:p>
    <w:p w14:paraId="5A93CDB4" w14:textId="77777777" w:rsidR="00885DD2" w:rsidRDefault="00000000">
      <w:pPr>
        <w:pStyle w:val="ReportBody"/>
        <w:jc w:val="both"/>
      </w:pPr>
      <w:r>
        <w:rPr>
          <w:b/>
        </w:rPr>
        <w:t>Abstrak</w:t>
      </w:r>
      <w:r>
        <w:t>—Bagian ini harus memberikan ringkasan singkat dari proyek. Sertakan rumusan masalah, metodologi visi komputer (misal: deteksi satu tahap, segmentasi 3D), dataset yang digunakan, dan hasil kuantitatif utama (misal: mAP, IoU). Batasi abstrak maksimal 200-250 kata.</w:t>
      </w:r>
    </w:p>
    <w:p w14:paraId="7347669A" w14:textId="77777777" w:rsidR="00885DD2" w:rsidRDefault="00000000">
      <w:pPr>
        <w:pStyle w:val="ReportSection"/>
        <w:tabs>
          <w:tab w:val="left" w:pos="288"/>
        </w:tabs>
      </w:pPr>
      <w:r>
        <w:t>1</w:t>
      </w:r>
      <w:r>
        <w:tab/>
        <w:t>1. Introduction / Pendahuluan</w:t>
      </w:r>
    </w:p>
    <w:p w14:paraId="15381796" w14:textId="77777777" w:rsidR="00885DD2" w:rsidRDefault="00000000">
      <w:pPr>
        <w:pStyle w:val="ReportBody"/>
        <w:jc w:val="both"/>
      </w:pPr>
      <w:r>
        <w:t>State the real-world problem your project addresses. Explain why traditional image processing is insufficient and why a deep learning-based computer vision approach is required. Highlight the objectives and the specific visual data you are analyzing (e.g., streaming video for traffic monitoring, or X-rays for lung condition screening).</w:t>
      </w:r>
    </w:p>
    <w:p w14:paraId="23ED8FDD" w14:textId="77777777" w:rsidR="00885DD2" w:rsidRDefault="00000000">
      <w:pPr>
        <w:pStyle w:val="ReportIndonesian"/>
        <w:ind w:firstLine="216"/>
        <w:jc w:val="both"/>
      </w:pPr>
      <w:r>
        <w:t>Nyatakan masalah dunia nyata yang diselesaikan oleh proyek Anda. Jelaskan mengapa pengolahan citra tradisional tidak cukup dan mengapa pendekatan visi komputer berbasis deep learning diperlukan. Soroti tujuan dan data visual spesifik yang Anda analisis (misal: video streaming untuk pemantauan lalu lintas, atau X-ray untuk skrining kondisi paru-paru).</w:t>
      </w:r>
    </w:p>
    <w:p w14:paraId="6BB4D7DE" w14:textId="77777777" w:rsidR="00885DD2" w:rsidRDefault="00000000">
      <w:pPr>
        <w:pStyle w:val="ReportSection"/>
        <w:tabs>
          <w:tab w:val="left" w:pos="288"/>
        </w:tabs>
      </w:pPr>
      <w:r>
        <w:t>2</w:t>
      </w:r>
      <w:r>
        <w:tab/>
        <w:t>2. Methodology / Metodologi</w:t>
      </w:r>
    </w:p>
    <w:p w14:paraId="13CA3D89" w14:textId="77777777" w:rsidR="00885DD2" w:rsidRDefault="00000000">
      <w:pPr>
        <w:pStyle w:val="ReportSubsection"/>
      </w:pPr>
      <w:r>
        <w:t>2.1   A. Data Strategy / Strategi Data</w:t>
      </w:r>
    </w:p>
    <w:p w14:paraId="50A77B2C" w14:textId="77777777" w:rsidR="00885DD2" w:rsidRDefault="00000000">
      <w:pPr>
        <w:pStyle w:val="ReportBody"/>
        <w:jc w:val="both"/>
      </w:pPr>
      <w:r>
        <w:t>Describe your dataset, including its source, size, and characteristics. Detail the preprocessing steps, data augmentation techniques, and how you handled any class imbalance.</w:t>
      </w:r>
    </w:p>
    <w:p w14:paraId="442D2EFC" w14:textId="77777777" w:rsidR="00885DD2" w:rsidRDefault="00000000">
      <w:pPr>
        <w:pStyle w:val="ReportIndonesian"/>
        <w:ind w:firstLine="216"/>
        <w:jc w:val="both"/>
      </w:pPr>
      <w:r>
        <w:t>Jelaskan dataset Anda, termasuk sumber, ukuran, dan karakteristiknya. Rincikan langkah-langkah pra-pemrosesan, teknik augmentasi data, dan bagaimana Anda menangani ketidakseimbangan kelas.</w:t>
      </w:r>
    </w:p>
    <w:p w14:paraId="147057E2" w14:textId="77777777" w:rsidR="00885DD2" w:rsidRDefault="00000000">
      <w:pPr>
        <w:pStyle w:val="ReportSubsection"/>
      </w:pPr>
      <w:r>
        <w:t>2.2   B. Model Architecture / Arsitektur Model</w:t>
      </w:r>
    </w:p>
    <w:p w14:paraId="34E846E1" w14:textId="77777777" w:rsidR="00885DD2" w:rsidRDefault="00000000">
      <w:pPr>
        <w:pStyle w:val="ReportBody"/>
        <w:jc w:val="both"/>
      </w:pPr>
      <w:r>
        <w:t>Explain the chosen architecture. If you are modifying an existing model (such as a YOLO variant for detection, or a U-Net for medical segmentation), detail the specific layers, backbone, and loss functions utilized.</w:t>
      </w:r>
    </w:p>
    <w:p w14:paraId="4DF3EE0B" w14:textId="77777777" w:rsidR="00885DD2" w:rsidRDefault="00000000">
      <w:pPr>
        <w:pStyle w:val="ReportIndonesian"/>
        <w:ind w:firstLine="216"/>
        <w:jc w:val="both"/>
      </w:pPr>
      <w:r>
        <w:t>Jelaskan arsitektur yang dipilih. Jika Anda memodifikasi model yang ada (seperti varian YOLO untuk deteksi, atau U-Net untuk segmentasi medis), rincikan lapisan spesifik, backbone, dan fungsi loss yang digunakan.</w:t>
      </w:r>
    </w:p>
    <w:p w14:paraId="220000B4" w14:textId="77777777" w:rsidR="00885DD2" w:rsidRDefault="00000000">
      <w:pPr>
        <w:pStyle w:val="ReportSubsection"/>
      </w:pPr>
      <w:r>
        <w:br w:type="column"/>
      </w:r>
      <w:r>
        <w:t>2.3   C. Deployment &amp; Environment / Lingkungan &amp; Penerapan</w:t>
      </w:r>
    </w:p>
    <w:p w14:paraId="7527B1A9" w14:textId="77777777" w:rsidR="00885DD2" w:rsidRDefault="00000000">
      <w:pPr>
        <w:pStyle w:val="ReportBody"/>
        <w:jc w:val="both"/>
      </w:pPr>
      <w:r>
        <w:t>Describe the deployment architecture. Specify the exact compute hardware used for model training (e.g., NVIDIA A100, RTX 4090, Edge TPU; avoid referencing hardware not actively utilized in the study, such as the RTX 3060). If applicable, explain how the model is deployed, such as via a reverse proxy based on a website server architecture for streaming video recognition, or integrated into a hospital PACS (Picture Archiving and Communication System) for medical diagnostic agents.</w:t>
      </w:r>
    </w:p>
    <w:p w14:paraId="0ED78A0C" w14:textId="77777777" w:rsidR="00885DD2" w:rsidRDefault="00000000">
      <w:pPr>
        <w:pStyle w:val="ReportIndonesian"/>
        <w:ind w:firstLine="216"/>
        <w:jc w:val="both"/>
      </w:pPr>
      <w:r>
        <w:t>Jelaskan arsitektur penerapan. Sebutkan perangkat keras komputasi persis yang digunakan untuk pelatihan model. Jika relevan, jelaskan bagaimana model diterapkan, seperti melalui reverse proxy berdasarkan arsitektur server web untuk pengenalan video streaming, atau diintegrasikan ke dalam sistem PACS di rumah sakit.</w:t>
      </w:r>
    </w:p>
    <w:p w14:paraId="7DD7A654" w14:textId="77777777" w:rsidR="00885DD2" w:rsidRDefault="00000000">
      <w:pPr>
        <w:pStyle w:val="ReportSection"/>
        <w:tabs>
          <w:tab w:val="left" w:pos="288"/>
        </w:tabs>
      </w:pPr>
      <w:r>
        <w:t>3</w:t>
      </w:r>
      <w:r>
        <w:tab/>
        <w:t>3. Results and Discussion / Hasil dan Pembahasan</w:t>
      </w:r>
    </w:p>
    <w:p w14:paraId="5514D8A7" w14:textId="77777777" w:rsidR="00885DD2" w:rsidRDefault="00000000">
      <w:pPr>
        <w:pStyle w:val="ReportBody"/>
        <w:jc w:val="both"/>
      </w:pPr>
      <w:r>
        <w:t>Provide a comprehensive evaluation of your model. Do not simply list accuracy; include relevant CV metrics like mAP, Precision, Recall, and IoU. Use tables to compare different hyperparameter configurations or model variations.</w:t>
      </w:r>
    </w:p>
    <w:p w14:paraId="1BC86D7D" w14:textId="77777777" w:rsidR="00885DD2" w:rsidRDefault="00000000">
      <w:pPr>
        <w:pStyle w:val="ReportIndonesian"/>
        <w:ind w:firstLine="216"/>
        <w:jc w:val="both"/>
      </w:pPr>
      <w:r>
        <w:t>Berikan evaluasi komprehensif terhadap model Anda. Sertakan metrik CV yang relevan seperti mAP, Precision, Recall, dan IoU. Gunakan tabel untuk membandingkan berbagai konfigurasi hyperparameter.</w:t>
      </w:r>
    </w:p>
    <w:p w14:paraId="731D20AF" w14:textId="77777777" w:rsidR="00885DD2" w:rsidRDefault="00000000">
      <w:pPr>
        <w:pStyle w:val="ReportMinihead"/>
      </w:pPr>
      <w:r>
        <w:t>Visualizing Results / Visualisasi Hasil</w:t>
      </w:r>
    </w:p>
    <w:p w14:paraId="3F7BD655" w14:textId="77777777" w:rsidR="00885DD2" w:rsidRDefault="00000000">
      <w:pPr>
        <w:pStyle w:val="ReportBody"/>
        <w:jc w:val="both"/>
      </w:pPr>
      <w:r>
        <w:t>Ensure all figures and graphs are properly labeled and explicitly cited within the manuscript text. Do not leave any visual evidence unreferenced. For instance, make sure that Figure 5 and Figure 6 are explicitly discussed to demonstrate complex model predictions or error analysis.</w:t>
      </w:r>
    </w:p>
    <w:p w14:paraId="0CDA3EFE" w14:textId="77777777" w:rsidR="00885DD2" w:rsidRDefault="00000000">
      <w:pPr>
        <w:pStyle w:val="ReportIndonesian"/>
        <w:ind w:firstLine="216"/>
        <w:jc w:val="both"/>
      </w:pPr>
      <w:r>
        <w:t>Pastikan semua gambar dan grafik diberi label dengan benar dan dikutip secara eksplisit di dalam teks naskah. Misalnya, pastikan bahwa Gambar 5 dan Gambar 6 dibahas secara eksplisit untuk menunjukkan prediksi model yang kompleks atau analisis kesalahan.</w:t>
      </w:r>
    </w:p>
    <w:p w14:paraId="2BAF4E06" w14:textId="77777777" w:rsidR="00885DD2" w:rsidRDefault="00000000">
      <w:pPr>
        <w:pStyle w:val="ReportSection"/>
        <w:tabs>
          <w:tab w:val="left" w:pos="288"/>
        </w:tabs>
      </w:pPr>
      <w:r>
        <w:t>4</w:t>
      </w:r>
      <w:r>
        <w:tab/>
        <w:t>4. Conclusion / Kesimpulan</w:t>
      </w:r>
    </w:p>
    <w:p w14:paraId="7F50F50C" w14:textId="77777777" w:rsidR="00885DD2" w:rsidRDefault="00000000">
      <w:pPr>
        <w:pStyle w:val="ReportBody"/>
        <w:jc w:val="both"/>
      </w:pPr>
      <w:r>
        <w:t>Summarize the findings and the efficacy of the proposed computer vision pipeline. Discuss any limitations encountered during the project and outline potential future work, such as applying quantized low-rank adaptation for further edge optimization.</w:t>
      </w:r>
    </w:p>
    <w:p w14:paraId="5FD5C864" w14:textId="77777777" w:rsidR="00885DD2" w:rsidRDefault="00000000">
      <w:pPr>
        <w:pStyle w:val="ReportIndonesian"/>
        <w:ind w:firstLine="216"/>
        <w:jc w:val="both"/>
      </w:pPr>
      <w:r>
        <w:t xml:space="preserve">Ringkas temuan dan efektivitas dari pipeline visi komputer yang diusulkan. Diskusikan keterbatasan yang dihadapi selama proyek dan uraikan potensi pekerjaan di masa depan, </w:t>
      </w:r>
      <w:r>
        <w:lastRenderedPageBreak/>
        <w:t>seperti penerapan adaptasi rank-rendah terkuantisasi untuk optimasi edge lebih lanjut.</w:t>
      </w:r>
    </w:p>
    <w:p w14:paraId="2775880F" w14:textId="77777777" w:rsidR="00885DD2" w:rsidRDefault="00000000">
      <w:pPr>
        <w:pStyle w:val="ReportSection"/>
        <w:pageBreakBefore/>
        <w:tabs>
          <w:tab w:val="left" w:pos="288"/>
        </w:tabs>
      </w:pPr>
      <w:r>
        <w:lastRenderedPageBreak/>
        <w:t>References</w:t>
      </w:r>
    </w:p>
    <w:p w14:paraId="62F17838" w14:textId="77777777" w:rsidR="00885DD2" w:rsidRDefault="00000000">
      <w:pPr>
        <w:pStyle w:val="ReportReference"/>
        <w:ind w:left="259" w:hanging="259"/>
      </w:pPr>
      <w:r>
        <w:t xml:space="preserve">[1]  Author Name, “Title of the Computer Vision Paper,” </w:t>
      </w:r>
      <w:r>
        <w:rPr>
          <w:i/>
        </w:rPr>
        <w:t>Journal of Artificial Intelligence</w:t>
      </w:r>
      <w:r>
        <w:t>, vol. 10, pp. 100-110, 2026.</w:t>
      </w:r>
    </w:p>
    <w:sectPr w:rsidR="00885DD2" w:rsidSect="00034616">
      <w:type w:val="continuous"/>
      <w:pgSz w:w="11905" w:h="16838"/>
      <w:pgMar w:top="490" w:right="835" w:bottom="619" w:left="835" w:header="288" w:footer="288" w:gutter="0"/>
      <w:cols w:num="2" w:space="2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F4FAE" w14:textId="77777777" w:rsidR="00BE32C1" w:rsidRDefault="00BE32C1">
      <w:pPr>
        <w:spacing w:line="240" w:lineRule="auto"/>
      </w:pPr>
      <w:r>
        <w:separator/>
      </w:r>
    </w:p>
  </w:endnote>
  <w:endnote w:type="continuationSeparator" w:id="0">
    <w:p w14:paraId="53954724" w14:textId="77777777" w:rsidR="00BE32C1" w:rsidRDefault="00BE32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20442" w14:textId="77777777" w:rsidR="00885DD2" w:rsidRDefault="00000000">
    <w:pPr>
      <w:pStyle w:val="Footer"/>
      <w:jc w:val="center"/>
    </w:pPr>
    <w:r>
      <w:fldChar w:fldCharType="begin"/>
    </w:r>
    <w:r>
      <w:instrText>PAGE</w:instrText>
    </w:r>
    <w:r>
      <w:fldChar w:fldCharType="separate"/>
    </w:r>
    <w:r w:rsidR="00AD0E3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959FD" w14:textId="77777777" w:rsidR="00BE32C1" w:rsidRDefault="00BE32C1">
      <w:pPr>
        <w:spacing w:line="240" w:lineRule="auto"/>
      </w:pPr>
      <w:r>
        <w:separator/>
      </w:r>
    </w:p>
  </w:footnote>
  <w:footnote w:type="continuationSeparator" w:id="0">
    <w:p w14:paraId="30C13FE7" w14:textId="77777777" w:rsidR="00BE32C1" w:rsidRDefault="00BE32C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6051425">
    <w:abstractNumId w:val="8"/>
  </w:num>
  <w:num w:numId="2" w16cid:durableId="1137526834">
    <w:abstractNumId w:val="6"/>
  </w:num>
  <w:num w:numId="3" w16cid:durableId="1038965603">
    <w:abstractNumId w:val="5"/>
  </w:num>
  <w:num w:numId="4" w16cid:durableId="1908033488">
    <w:abstractNumId w:val="4"/>
  </w:num>
  <w:num w:numId="5" w16cid:durableId="1520393443">
    <w:abstractNumId w:val="7"/>
  </w:num>
  <w:num w:numId="6" w16cid:durableId="1323923546">
    <w:abstractNumId w:val="3"/>
  </w:num>
  <w:num w:numId="7" w16cid:durableId="765154401">
    <w:abstractNumId w:val="2"/>
  </w:num>
  <w:num w:numId="8" w16cid:durableId="36777645">
    <w:abstractNumId w:val="1"/>
  </w:num>
  <w:num w:numId="9" w16cid:durableId="2020233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C42"/>
    <w:rsid w:val="00034616"/>
    <w:rsid w:val="0006063C"/>
    <w:rsid w:val="0015074B"/>
    <w:rsid w:val="0029639D"/>
    <w:rsid w:val="00326F90"/>
    <w:rsid w:val="00885DD2"/>
    <w:rsid w:val="009225D9"/>
    <w:rsid w:val="00AA1D8D"/>
    <w:rsid w:val="00AD0E3A"/>
    <w:rsid w:val="00B47730"/>
    <w:rsid w:val="00BE32C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89B1F"/>
  <w14:defaultImageDpi w14:val="300"/>
  <w15:docId w15:val="{82327880-24B5-42B0-B7CA-B32589E94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59"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basedOn w:val="Normal"/>
    <w:pPr>
      <w:keepNext/>
      <w:spacing w:after="80"/>
    </w:pPr>
    <w:rPr>
      <w:b/>
      <w:sz w:val="29"/>
    </w:rPr>
  </w:style>
  <w:style w:type="paragraph" w:customStyle="1" w:styleId="ReportSubtitle">
    <w:name w:val="Report Subtitle"/>
    <w:basedOn w:val="Normal"/>
    <w:pPr>
      <w:keepNext/>
      <w:spacing w:after="360"/>
    </w:pPr>
    <w:rPr>
      <w:b/>
      <w:sz w:val="25"/>
    </w:rPr>
  </w:style>
  <w:style w:type="paragraph" w:customStyle="1" w:styleId="ReportAuthor">
    <w:name w:val="Report Author"/>
    <w:basedOn w:val="Normal"/>
    <w:rPr>
      <w:sz w:val="23"/>
    </w:rPr>
  </w:style>
  <w:style w:type="paragraph" w:customStyle="1" w:styleId="ReportSection">
    <w:name w:val="Report Section"/>
    <w:basedOn w:val="Normal"/>
    <w:pPr>
      <w:keepNext/>
      <w:spacing w:before="280" w:after="200"/>
    </w:pPr>
    <w:rPr>
      <w:b/>
      <w:color w:val="005B97"/>
      <w:sz w:val="23"/>
    </w:rPr>
  </w:style>
  <w:style w:type="paragraph" w:customStyle="1" w:styleId="ReportSubsection">
    <w:name w:val="Report Subsection"/>
    <w:basedOn w:val="Normal"/>
    <w:pPr>
      <w:keepNext/>
      <w:spacing w:before="220" w:after="180"/>
    </w:pPr>
    <w:rPr>
      <w:b/>
    </w:rPr>
  </w:style>
  <w:style w:type="paragraph" w:customStyle="1" w:styleId="ReportMinihead">
    <w:name w:val="Report Minihead"/>
    <w:basedOn w:val="Normal"/>
    <w:pPr>
      <w:keepNext/>
      <w:spacing w:before="180"/>
    </w:pPr>
    <w:rPr>
      <w:b/>
    </w:rPr>
  </w:style>
  <w:style w:type="paragraph" w:customStyle="1" w:styleId="ReportBody">
    <w:name w:val="Report Body"/>
    <w:basedOn w:val="Normal"/>
  </w:style>
  <w:style w:type="paragraph" w:customStyle="1" w:styleId="ReportIndonesian">
    <w:name w:val="Report Indonesian"/>
    <w:basedOn w:val="Normal"/>
    <w:rPr>
      <w:i/>
    </w:rPr>
  </w:style>
  <w:style w:type="paragraph" w:customStyle="1" w:styleId="ReportReference">
    <w:name w:val="Report Reference"/>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752</Words>
  <Characters>4289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Vision Final Project: Technical Report Template</dc:title>
  <dc:subject>Editable bilingual technical report template</dc:subject>
  <dc:creator>python-docx</dc:creator>
  <cp:keywords/>
  <dc:description>generated by python-docx</dc:description>
  <cp:lastModifiedBy>Sknight Xronvoz</cp:lastModifiedBy>
  <cp:revision>3</cp:revision>
  <dcterms:created xsi:type="dcterms:W3CDTF">2013-12-23T23:15:00Z</dcterms:created>
  <dcterms:modified xsi:type="dcterms:W3CDTF">2026-09-30T05:14:00Z</dcterms:modified>
  <cp:category/>
</cp:coreProperties>
</file>